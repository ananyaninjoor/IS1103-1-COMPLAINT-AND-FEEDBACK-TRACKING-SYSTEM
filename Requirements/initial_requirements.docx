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A82D" w14:textId="77777777" w:rsidR="00EA4501" w:rsidRDefault="00000000">
      <w:pPr>
        <w:pStyle w:val="Heading1"/>
      </w:pPr>
      <w:r>
        <w:t>Initial Requirements Document</w:t>
      </w:r>
    </w:p>
    <w:p w14:paraId="21BD8D9B" w14:textId="77777777" w:rsidR="00EA4501" w:rsidRDefault="00000000">
      <w:pPr>
        <w:pStyle w:val="Heading2"/>
      </w:pPr>
      <w:r>
        <w:t>Complaint and Feedback Tracking System</w:t>
      </w:r>
    </w:p>
    <w:p w14:paraId="7FEE432E" w14:textId="77777777" w:rsidR="00EA4501" w:rsidRDefault="00000000">
      <w:pPr>
        <w:pStyle w:val="Heading3"/>
      </w:pPr>
      <w:r>
        <w:t>1. Introduction</w:t>
      </w:r>
    </w:p>
    <w:p w14:paraId="72942DAD" w14:textId="77777777" w:rsidR="00EA4501" w:rsidRDefault="00000000">
      <w:r>
        <w:t>This document describes the initial requirements gathered for developing the Complaint and Feedback Tracking System. The system aims to replace manual complaint handling methods with a structured digital solution.</w:t>
      </w:r>
    </w:p>
    <w:p w14:paraId="39A92A54" w14:textId="77777777" w:rsidR="00EA4501" w:rsidRDefault="00000000">
      <w:pPr>
        <w:pStyle w:val="Heading3"/>
      </w:pPr>
      <w:r>
        <w:t>2. Problem Statement</w:t>
      </w:r>
    </w:p>
    <w:p w14:paraId="29C9A252" w14:textId="77777777" w:rsidR="00EA4501" w:rsidRDefault="00000000">
      <w:r>
        <w:t>The existing complaint management process is manual and unorganized. There is no proper tracking mechanism from submission to resolution.</w:t>
      </w:r>
    </w:p>
    <w:p w14:paraId="3764FA68" w14:textId="77777777" w:rsidR="00EA4501" w:rsidRDefault="00000000">
      <w:pPr>
        <w:pStyle w:val="Heading3"/>
      </w:pPr>
      <w:r>
        <w:t>3. Initial Functional Requirements</w:t>
      </w:r>
    </w:p>
    <w:p w14:paraId="37E740B9" w14:textId="77777777" w:rsidR="00EA4501" w:rsidRDefault="00000000">
      <w:pPr>
        <w:pStyle w:val="Heading4"/>
      </w:pPr>
      <w:r>
        <w:t>User Requirements</w:t>
      </w:r>
    </w:p>
    <w:p w14:paraId="3DAAC3FC" w14:textId="77777777" w:rsidR="00EA4501" w:rsidRDefault="00000000">
      <w:pPr>
        <w:pStyle w:val="ListBullet"/>
      </w:pPr>
      <w:r>
        <w:t>Users should be able to register.</w:t>
      </w:r>
    </w:p>
    <w:p w14:paraId="5B2D7F06" w14:textId="77777777" w:rsidR="00EA4501" w:rsidRDefault="00000000">
      <w:pPr>
        <w:pStyle w:val="ListBullet"/>
      </w:pPr>
      <w:r>
        <w:t>Users should be able to log in.</w:t>
      </w:r>
    </w:p>
    <w:p w14:paraId="7B6EF945" w14:textId="77777777" w:rsidR="00EA4501" w:rsidRDefault="00000000">
      <w:pPr>
        <w:pStyle w:val="ListBullet"/>
      </w:pPr>
      <w:r>
        <w:t>Users should be able to submit complaints.</w:t>
      </w:r>
    </w:p>
    <w:p w14:paraId="6B5DC213" w14:textId="77777777" w:rsidR="00EA4501" w:rsidRDefault="00000000">
      <w:pPr>
        <w:pStyle w:val="ListBullet"/>
      </w:pPr>
      <w:r>
        <w:t>Users should receive a unique complaint ID.</w:t>
      </w:r>
    </w:p>
    <w:p w14:paraId="06EB5668" w14:textId="77777777" w:rsidR="00EA4501" w:rsidRDefault="00000000">
      <w:pPr>
        <w:pStyle w:val="ListBullet"/>
      </w:pPr>
      <w:r>
        <w:t>Users should be able to track complaint status.</w:t>
      </w:r>
    </w:p>
    <w:p w14:paraId="0D5E7EDE" w14:textId="77777777" w:rsidR="00EA4501" w:rsidRDefault="00000000">
      <w:pPr>
        <w:pStyle w:val="Heading4"/>
      </w:pPr>
      <w:r>
        <w:t>Admin Requirements</w:t>
      </w:r>
    </w:p>
    <w:p w14:paraId="7D35CF21" w14:textId="77777777" w:rsidR="00EA4501" w:rsidRDefault="00000000">
      <w:pPr>
        <w:pStyle w:val="ListBullet"/>
      </w:pPr>
      <w:r>
        <w:t>Admin should view all complaints.</w:t>
      </w:r>
    </w:p>
    <w:p w14:paraId="145825F1" w14:textId="77777777" w:rsidR="00EA4501" w:rsidRDefault="00000000">
      <w:pPr>
        <w:pStyle w:val="ListBullet"/>
      </w:pPr>
      <w:r>
        <w:t>Admin should update complaint status.</w:t>
      </w:r>
    </w:p>
    <w:p w14:paraId="14B45942" w14:textId="77777777" w:rsidR="00EA4501" w:rsidRDefault="00000000">
      <w:pPr>
        <w:pStyle w:val="ListBullet"/>
      </w:pPr>
      <w:r>
        <w:t>Admin should add remarks.</w:t>
      </w:r>
    </w:p>
    <w:p w14:paraId="65D0F01F" w14:textId="77777777" w:rsidR="00EA4501" w:rsidRDefault="00000000">
      <w:pPr>
        <w:pStyle w:val="ListBullet"/>
      </w:pPr>
      <w:r>
        <w:t>Admin should categorize complaints.</w:t>
      </w:r>
    </w:p>
    <w:p w14:paraId="1B98C97A" w14:textId="77777777" w:rsidR="00EA4501" w:rsidRDefault="00000000">
      <w:pPr>
        <w:pStyle w:val="Heading3"/>
      </w:pPr>
      <w:r>
        <w:t>4. Initial Non-Functional Requirements</w:t>
      </w:r>
    </w:p>
    <w:p w14:paraId="4F761C98" w14:textId="77777777" w:rsidR="00EA4501" w:rsidRDefault="00000000">
      <w:pPr>
        <w:pStyle w:val="ListBullet"/>
      </w:pPr>
      <w:r>
        <w:t>The system should be secure.</w:t>
      </w:r>
    </w:p>
    <w:p w14:paraId="0133D3CE" w14:textId="77777777" w:rsidR="00EA4501" w:rsidRDefault="00000000">
      <w:pPr>
        <w:pStyle w:val="ListBullet"/>
      </w:pPr>
      <w:r>
        <w:t>The system should support multiple users.</w:t>
      </w:r>
    </w:p>
    <w:p w14:paraId="3C513E7B" w14:textId="77777777" w:rsidR="00EA4501" w:rsidRDefault="00000000">
      <w:pPr>
        <w:pStyle w:val="ListBullet"/>
      </w:pPr>
      <w:r>
        <w:t>The system should provide fast response.</w:t>
      </w:r>
    </w:p>
    <w:p w14:paraId="13D6DAD1" w14:textId="77777777" w:rsidR="00EA4501" w:rsidRDefault="00000000">
      <w:pPr>
        <w:pStyle w:val="ListBullet"/>
      </w:pPr>
      <w:r>
        <w:t>The system should maintain data privacy.</w:t>
      </w:r>
    </w:p>
    <w:p w14:paraId="3495329B" w14:textId="77777777" w:rsidR="00EA4501" w:rsidRDefault="00000000">
      <w:pPr>
        <w:pStyle w:val="Heading3"/>
      </w:pPr>
      <w:r>
        <w:t>5. Assumptions</w:t>
      </w:r>
    </w:p>
    <w:p w14:paraId="5AC3445E" w14:textId="77777777" w:rsidR="00EA4501" w:rsidRDefault="00000000">
      <w:pPr>
        <w:pStyle w:val="ListBullet"/>
      </w:pPr>
      <w:r>
        <w:t>Users have internet access.</w:t>
      </w:r>
    </w:p>
    <w:p w14:paraId="10229EBF" w14:textId="77777777" w:rsidR="00EA4501" w:rsidRDefault="00000000">
      <w:pPr>
        <w:pStyle w:val="ListBullet"/>
      </w:pPr>
      <w:r>
        <w:t>The system will be web-based.</w:t>
      </w:r>
    </w:p>
    <w:p w14:paraId="1B30BBA3" w14:textId="77777777" w:rsidR="00EA4501" w:rsidRDefault="00000000">
      <w:pPr>
        <w:pStyle w:val="ListBullet"/>
      </w:pPr>
      <w:r>
        <w:t>Admins will manage complaints through a dashboard.</w:t>
      </w:r>
    </w:p>
    <w:p w14:paraId="379B232C" w14:textId="77777777" w:rsidR="00EA4501" w:rsidRDefault="00000000">
      <w:pPr>
        <w:pStyle w:val="Heading3"/>
      </w:pPr>
      <w:r>
        <w:t>6. Constraints</w:t>
      </w:r>
    </w:p>
    <w:p w14:paraId="55A12959" w14:textId="77777777" w:rsidR="00EA4501" w:rsidRDefault="00000000">
      <w:pPr>
        <w:pStyle w:val="ListBullet"/>
      </w:pPr>
      <w:r>
        <w:t>Budget limitations.</w:t>
      </w:r>
    </w:p>
    <w:p w14:paraId="22BC176C" w14:textId="77777777" w:rsidR="00EA4501" w:rsidRDefault="00000000">
      <w:pPr>
        <w:pStyle w:val="ListBullet"/>
      </w:pPr>
      <w:r>
        <w:t>Development time constraints.</w:t>
      </w:r>
    </w:p>
    <w:p w14:paraId="24DB46C7" w14:textId="77777777" w:rsidR="00EA4501" w:rsidRDefault="00000000">
      <w:pPr>
        <w:pStyle w:val="ListBullet"/>
      </w:pPr>
      <w:r>
        <w:t>Internet dependency.</w:t>
      </w:r>
    </w:p>
    <w:sectPr w:rsidR="00EA4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083722">
    <w:abstractNumId w:val="8"/>
  </w:num>
  <w:num w:numId="2" w16cid:durableId="594095891">
    <w:abstractNumId w:val="6"/>
  </w:num>
  <w:num w:numId="3" w16cid:durableId="130054448">
    <w:abstractNumId w:val="5"/>
  </w:num>
  <w:num w:numId="4" w16cid:durableId="1562979877">
    <w:abstractNumId w:val="4"/>
  </w:num>
  <w:num w:numId="5" w16cid:durableId="2119450462">
    <w:abstractNumId w:val="7"/>
  </w:num>
  <w:num w:numId="6" w16cid:durableId="132872937">
    <w:abstractNumId w:val="3"/>
  </w:num>
  <w:num w:numId="7" w16cid:durableId="1231966526">
    <w:abstractNumId w:val="2"/>
  </w:num>
  <w:num w:numId="8" w16cid:durableId="1991134544">
    <w:abstractNumId w:val="1"/>
  </w:num>
  <w:num w:numId="9" w16cid:durableId="180017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590E"/>
    <w:rsid w:val="00AA1D8D"/>
    <w:rsid w:val="00B47730"/>
    <w:rsid w:val="00CB0664"/>
    <w:rsid w:val="00EA4501"/>
    <w:rsid w:val="00FC693F"/>
    <w:rsid w:val="00FD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BB5EF"/>
  <w14:defaultImageDpi w14:val="300"/>
  <w15:docId w15:val="{96B966F3-0DF1-4536-BBB8-36106F2E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005"/>
  </w:style>
  <w:style w:type="paragraph" w:styleId="Heading1">
    <w:name w:val="heading 1"/>
    <w:basedOn w:val="Normal"/>
    <w:next w:val="Normal"/>
    <w:link w:val="Heading1Char"/>
    <w:uiPriority w:val="9"/>
    <w:qFormat/>
    <w:rsid w:val="00FD700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00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00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0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0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0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05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05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05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D70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700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700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D7005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D700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D700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0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005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D700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700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0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0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0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0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0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0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005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D700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D7005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0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0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D700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D700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D700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D700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FD700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00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Anitha Saraswathi K</cp:lastModifiedBy>
  <cp:revision>2</cp:revision>
  <dcterms:created xsi:type="dcterms:W3CDTF">2013-12-23T23:15:00Z</dcterms:created>
  <dcterms:modified xsi:type="dcterms:W3CDTF">2026-02-14T12:53:00Z</dcterms:modified>
  <cp:category/>
</cp:coreProperties>
</file>